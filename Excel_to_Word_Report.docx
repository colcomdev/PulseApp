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SAM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JOE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DOE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JANE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JOHN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SARAH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32"/>
      </w:rPr>
      <w:t>ABC Corporation</w:t>
    </w:r>
  </w:p>
  <w:p>
    <w:pPr>
      <w:jc w:val="left"/>
    </w:pPr>
    <w:r>
      <w:t>123 Business Avenue</w:t>
      <w:br/>
      <w:t>New York, NY 10001</w:t>
      <w:br/>
      <w:t>Phone: (123) 456-7890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