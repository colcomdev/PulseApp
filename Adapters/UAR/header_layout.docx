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4280" w:rsidRDefault="006642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4280">
        <w:tc>
          <w:tcPr>
            <w:tcW w:w="8640" w:type="dxa"/>
            <w:gridSpan w:val="4"/>
          </w:tcPr>
          <w:p w:rsidR="00664280" w:rsidRDefault="00605BCB">
            <w:r>
              <w:t>Services Required</w:t>
            </w:r>
          </w:p>
        </w:tc>
      </w:tr>
      <w:tr w:rsidR="00664280">
        <w:tc>
          <w:tcPr>
            <w:tcW w:w="2160" w:type="dxa"/>
            <w:vMerge w:val="restart"/>
          </w:tcPr>
          <w:p w:rsidR="00664280" w:rsidRDefault="00605BCB">
            <w:r>
              <w:t>Tick Services Required</w:t>
            </w:r>
          </w:p>
        </w:tc>
        <w:tc>
          <w:tcPr>
            <w:tcW w:w="2160" w:type="dxa"/>
          </w:tcPr>
          <w:p w:rsidR="00664280" w:rsidRDefault="00664280"/>
        </w:tc>
        <w:tc>
          <w:tcPr>
            <w:tcW w:w="4320" w:type="dxa"/>
            <w:gridSpan w:val="2"/>
          </w:tcPr>
          <w:p w:rsidR="00664280" w:rsidRDefault="00605BCB">
            <w:r>
              <w:t>Internet</w:t>
            </w:r>
          </w:p>
        </w:tc>
      </w:tr>
      <w:tr w:rsidR="00664280">
        <w:tc>
          <w:tcPr>
            <w:tcW w:w="2160" w:type="dxa"/>
            <w:vMerge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  <w:tc>
          <w:tcPr>
            <w:tcW w:w="4320" w:type="dxa"/>
            <w:gridSpan w:val="2"/>
          </w:tcPr>
          <w:p w:rsidR="00664280" w:rsidRDefault="00605BCB">
            <w:r>
              <w:t>All facilities (Internet Mail, World Wide Web, News Group)</w:t>
            </w:r>
          </w:p>
        </w:tc>
      </w:tr>
      <w:tr w:rsidR="00664280">
        <w:tc>
          <w:tcPr>
            <w:tcW w:w="2160" w:type="dxa"/>
            <w:vMerge/>
          </w:tcPr>
          <w:p w:rsidR="00664280" w:rsidRDefault="00664280"/>
        </w:tc>
        <w:tc>
          <w:tcPr>
            <w:tcW w:w="6480" w:type="dxa"/>
            <w:gridSpan w:val="3"/>
          </w:tcPr>
          <w:p w:rsidR="00664280" w:rsidRDefault="00605BCB">
            <w:r>
              <w:t>ICT Office ONLY</w:t>
            </w:r>
          </w:p>
        </w:tc>
      </w:tr>
      <w:tr w:rsidR="00664280">
        <w:tc>
          <w:tcPr>
            <w:tcW w:w="2160" w:type="dxa"/>
            <w:vMerge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  <w:tc>
          <w:tcPr>
            <w:tcW w:w="4320" w:type="dxa"/>
            <w:gridSpan w:val="2"/>
          </w:tcPr>
          <w:p w:rsidR="00664280" w:rsidRDefault="00605BCB">
            <w:r>
              <w:t>VSAT Connectivity (Reserved IPs)</w:t>
            </w:r>
          </w:p>
        </w:tc>
      </w:tr>
      <w:tr w:rsidR="00664280"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05BCB">
            <w:r>
              <w:t>Device</w:t>
            </w:r>
          </w:p>
        </w:tc>
        <w:tc>
          <w:tcPr>
            <w:tcW w:w="2160" w:type="dxa"/>
          </w:tcPr>
          <w:p w:rsidR="00664280" w:rsidRDefault="00605BCB">
            <w:r>
              <w:t>IP Address</w:t>
            </w:r>
          </w:p>
        </w:tc>
        <w:tc>
          <w:tcPr>
            <w:tcW w:w="2160" w:type="dxa"/>
          </w:tcPr>
          <w:p w:rsidR="00664280" w:rsidRDefault="00605BCB">
            <w:r>
              <w:t>Mac Address</w:t>
            </w:r>
          </w:p>
        </w:tc>
      </w:tr>
      <w:tr w:rsidR="00664280"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</w:tr>
      <w:tr w:rsidR="00664280"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  <w:tc>
          <w:tcPr>
            <w:tcW w:w="2160" w:type="dxa"/>
          </w:tcPr>
          <w:p w:rsidR="00664280" w:rsidRDefault="00664280"/>
        </w:tc>
      </w:tr>
    </w:tbl>
    <w:p w:rsidR="00664280" w:rsidRDefault="006642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664280">
        <w:tc>
          <w:tcPr>
            <w:tcW w:w="2160" w:type="dxa"/>
          </w:tcPr>
          <w:p w:rsidR="00664280" w:rsidRDefault="00605BCB">
            <w:r>
              <w:t xml:space="preserve">Business </w:t>
            </w:r>
            <w:r>
              <w:t>Justification</w:t>
            </w:r>
          </w:p>
        </w:tc>
        <w:tc>
          <w:tcPr>
            <w:tcW w:w="6480" w:type="dxa"/>
          </w:tcPr>
          <w:p w:rsidR="00664280" w:rsidRDefault="00664280"/>
        </w:tc>
      </w:tr>
      <w:tr w:rsidR="00664280">
        <w:tc>
          <w:tcPr>
            <w:tcW w:w="8640" w:type="dxa"/>
            <w:gridSpan w:val="2"/>
          </w:tcPr>
          <w:p w:rsidR="00664280" w:rsidRDefault="00664280"/>
        </w:tc>
      </w:tr>
    </w:tbl>
    <w:p w:rsidR="00664280" w:rsidRDefault="00605BCB">
      <w:r>
        <w:t>I, the undersigned, acknowledge that I have read, understand and agree to comply with the provisions of the Internet Policies of Colcom Foods Limited.</w:t>
      </w:r>
    </w:p>
    <w:p w:rsidR="00664280" w:rsidRDefault="00605BCB">
      <w:r>
        <w:rPr>
          <w:b/>
        </w:rPr>
        <w:t>Signed by Applicant: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4280">
        <w:tc>
          <w:tcPr>
            <w:tcW w:w="2880" w:type="dxa"/>
          </w:tcPr>
          <w:p w:rsidR="00664280" w:rsidRDefault="00605BCB">
            <w:r>
              <w:t>Signature</w:t>
            </w:r>
          </w:p>
        </w:tc>
        <w:tc>
          <w:tcPr>
            <w:tcW w:w="2880" w:type="dxa"/>
          </w:tcPr>
          <w:p w:rsidR="00664280" w:rsidRDefault="00605BCB">
            <w:r>
              <w:t>Name</w:t>
            </w:r>
          </w:p>
        </w:tc>
        <w:tc>
          <w:tcPr>
            <w:tcW w:w="2880" w:type="dxa"/>
          </w:tcPr>
          <w:p w:rsidR="00664280" w:rsidRDefault="00605BCB">
            <w:r>
              <w:t>Date</w:t>
            </w:r>
          </w:p>
        </w:tc>
      </w:tr>
      <w:tr w:rsidR="00664280">
        <w:tc>
          <w:tcPr>
            <w:tcW w:w="2880" w:type="dxa"/>
          </w:tcPr>
          <w:p w:rsidR="00664280" w:rsidRDefault="00664280"/>
        </w:tc>
        <w:tc>
          <w:tcPr>
            <w:tcW w:w="2880" w:type="dxa"/>
          </w:tcPr>
          <w:p w:rsidR="00664280" w:rsidRDefault="00664280"/>
        </w:tc>
        <w:tc>
          <w:tcPr>
            <w:tcW w:w="2880" w:type="dxa"/>
          </w:tcPr>
          <w:p w:rsidR="00664280" w:rsidRDefault="00664280"/>
        </w:tc>
      </w:tr>
    </w:tbl>
    <w:p w:rsidR="00664280" w:rsidRDefault="00664280"/>
    <w:p w:rsidR="00664280" w:rsidRDefault="00605BCB">
      <w:r>
        <w:t xml:space="preserve">I, as Head of Department, am satisfied </w:t>
      </w:r>
      <w:r>
        <w:t>that there is a business justification for the above Internet service and that the applicant has read and agreed to comply with the Internet Policies of Colcom Foods Limited.</w:t>
      </w:r>
    </w:p>
    <w:p w:rsidR="00664280" w:rsidRDefault="00605BCB">
      <w:r>
        <w:rPr>
          <w:b/>
        </w:rPr>
        <w:t>Authorized by Head of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4280">
        <w:tc>
          <w:tcPr>
            <w:tcW w:w="2880" w:type="dxa"/>
          </w:tcPr>
          <w:p w:rsidR="00664280" w:rsidRDefault="00605BCB">
            <w:r>
              <w:t>Signature</w:t>
            </w:r>
          </w:p>
        </w:tc>
        <w:tc>
          <w:tcPr>
            <w:tcW w:w="2880" w:type="dxa"/>
          </w:tcPr>
          <w:p w:rsidR="00664280" w:rsidRDefault="00605BCB">
            <w:r>
              <w:t>Name</w:t>
            </w:r>
          </w:p>
        </w:tc>
        <w:tc>
          <w:tcPr>
            <w:tcW w:w="2880" w:type="dxa"/>
          </w:tcPr>
          <w:p w:rsidR="00664280" w:rsidRDefault="00605BCB">
            <w:r>
              <w:t>Date</w:t>
            </w:r>
          </w:p>
        </w:tc>
      </w:tr>
      <w:tr w:rsidR="00664280">
        <w:tc>
          <w:tcPr>
            <w:tcW w:w="2880" w:type="dxa"/>
          </w:tcPr>
          <w:p w:rsidR="00664280" w:rsidRDefault="00664280"/>
        </w:tc>
        <w:tc>
          <w:tcPr>
            <w:tcW w:w="2880" w:type="dxa"/>
          </w:tcPr>
          <w:p w:rsidR="00664280" w:rsidRDefault="00664280">
            <w:bookmarkStart w:id="0" w:name="_GoBack"/>
            <w:bookmarkEnd w:id="0"/>
          </w:p>
        </w:tc>
        <w:tc>
          <w:tcPr>
            <w:tcW w:w="2880" w:type="dxa"/>
          </w:tcPr>
          <w:p w:rsidR="00664280" w:rsidRDefault="00664280"/>
        </w:tc>
      </w:tr>
    </w:tbl>
    <w:p w:rsidR="00664280" w:rsidRDefault="006642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4280">
        <w:tc>
          <w:tcPr>
            <w:tcW w:w="8640" w:type="dxa"/>
            <w:gridSpan w:val="3"/>
            <w:shd w:val="clear" w:color="auto" w:fill="000000"/>
          </w:tcPr>
          <w:p w:rsidR="00664280" w:rsidRDefault="00605BCB">
            <w:r>
              <w:t>For use by Information</w:t>
            </w:r>
            <w:r>
              <w:t xml:space="preserve"> Technology Department</w:t>
            </w:r>
          </w:p>
        </w:tc>
      </w:tr>
      <w:tr w:rsidR="00664280">
        <w:tc>
          <w:tcPr>
            <w:tcW w:w="2880" w:type="dxa"/>
          </w:tcPr>
          <w:p w:rsidR="00664280" w:rsidRDefault="00605BCB">
            <w:r>
              <w:t>Request Approved By (Name)</w:t>
            </w:r>
          </w:p>
        </w:tc>
        <w:tc>
          <w:tcPr>
            <w:tcW w:w="2880" w:type="dxa"/>
          </w:tcPr>
          <w:p w:rsidR="00664280" w:rsidRDefault="00605BCB">
            <w:r>
              <w:t>Signature</w:t>
            </w:r>
          </w:p>
        </w:tc>
        <w:tc>
          <w:tcPr>
            <w:tcW w:w="2880" w:type="dxa"/>
          </w:tcPr>
          <w:p w:rsidR="00664280" w:rsidRDefault="00605BCB">
            <w:r>
              <w:t>Date</w:t>
            </w:r>
          </w:p>
        </w:tc>
      </w:tr>
      <w:tr w:rsidR="00664280">
        <w:tc>
          <w:tcPr>
            <w:tcW w:w="2880" w:type="dxa"/>
          </w:tcPr>
          <w:p w:rsidR="00664280" w:rsidRDefault="00605BCB">
            <w:r>
              <w:t>Work Completed by (Name)</w:t>
            </w:r>
          </w:p>
        </w:tc>
        <w:tc>
          <w:tcPr>
            <w:tcW w:w="2880" w:type="dxa"/>
          </w:tcPr>
          <w:p w:rsidR="00664280" w:rsidRDefault="00605BCB">
            <w:r>
              <w:t>Signature</w:t>
            </w:r>
          </w:p>
        </w:tc>
        <w:tc>
          <w:tcPr>
            <w:tcW w:w="2880" w:type="dxa"/>
          </w:tcPr>
          <w:p w:rsidR="00664280" w:rsidRDefault="00605BCB">
            <w:r>
              <w:t>Date</w:t>
            </w:r>
          </w:p>
        </w:tc>
      </w:tr>
      <w:tr w:rsidR="00664280">
        <w:tc>
          <w:tcPr>
            <w:tcW w:w="2880" w:type="dxa"/>
          </w:tcPr>
          <w:p w:rsidR="00664280" w:rsidRDefault="00605BCB">
            <w:r>
              <w:t>Work Reviewed by (Name)</w:t>
            </w:r>
          </w:p>
        </w:tc>
        <w:tc>
          <w:tcPr>
            <w:tcW w:w="2880" w:type="dxa"/>
          </w:tcPr>
          <w:p w:rsidR="00664280" w:rsidRDefault="00605BCB">
            <w:r>
              <w:t>Signature</w:t>
            </w:r>
          </w:p>
        </w:tc>
        <w:tc>
          <w:tcPr>
            <w:tcW w:w="2880" w:type="dxa"/>
          </w:tcPr>
          <w:p w:rsidR="00664280" w:rsidRDefault="00605BCB">
            <w:r>
              <w:t>Date</w:t>
            </w:r>
          </w:p>
        </w:tc>
      </w:tr>
    </w:tbl>
    <w:p w:rsidR="00605BCB" w:rsidRDefault="00605BCB"/>
    <w:sectPr w:rsidR="00605BC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5BCB" w:rsidRDefault="00605BCB">
      <w:pPr>
        <w:spacing w:after="0" w:line="240" w:lineRule="auto"/>
      </w:pPr>
      <w:r>
        <w:separator/>
      </w:r>
    </w:p>
  </w:endnote>
  <w:endnote w:type="continuationSeparator" w:id="0">
    <w:p w:rsidR="00605BCB" w:rsidRDefault="0060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4280" w:rsidRDefault="00664280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00664280">
      <w:tc>
        <w:tcPr>
          <w:tcW w:w="2880" w:type="dxa"/>
        </w:tcPr>
        <w:p w:rsidR="00664280" w:rsidRDefault="00605BCB">
          <w:r>
            <w:t>Colcom Foods Limited</w:t>
          </w:r>
        </w:p>
      </w:tc>
      <w:tc>
        <w:tcPr>
          <w:tcW w:w="2880" w:type="dxa"/>
        </w:tcPr>
        <w:p w:rsidR="00664280" w:rsidRDefault="00605BCB">
          <w:pPr>
            <w:jc w:val="center"/>
          </w:pPr>
          <w:r>
            <w:t>Internet User Access Request Form</w:t>
          </w:r>
        </w:p>
      </w:tc>
      <w:tc>
        <w:tcPr>
          <w:tcW w:w="2880" w:type="dxa"/>
        </w:tcPr>
        <w:p w:rsidR="00664280" w:rsidRDefault="00605BCB">
          <w:pPr>
            <w:jc w:val="right"/>
          </w:pPr>
          <w:r>
            <w:t xml:space="preserve">Page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5BCB" w:rsidRDefault="00605BCB">
      <w:pPr>
        <w:spacing w:after="0" w:line="240" w:lineRule="auto"/>
      </w:pPr>
      <w:r>
        <w:separator/>
      </w:r>
    </w:p>
  </w:footnote>
  <w:footnote w:type="continuationSeparator" w:id="0">
    <w:p w:rsidR="00605BCB" w:rsidRDefault="0060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4280" w:rsidRDefault="00664280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2880"/>
      <w:gridCol w:w="2880"/>
      <w:gridCol w:w="3096"/>
    </w:tblGrid>
    <w:tr w:rsidR="00664280">
      <w:tc>
        <w:tcPr>
          <w:tcW w:w="2880" w:type="dxa"/>
        </w:tcPr>
        <w:p w:rsidR="00664280" w:rsidRDefault="00605BCB">
          <w:r>
            <w:rPr>
              <w:noProof/>
            </w:rPr>
            <w:drawing>
              <wp:inline distT="0" distB="0" distL="0" distR="0">
                <wp:extent cx="914400" cy="82061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820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</w:tcPr>
        <w:p w:rsidR="00664280" w:rsidRDefault="00605BCB">
          <w:pPr>
            <w:jc w:val="center"/>
          </w:pPr>
          <w:r>
            <w:t>COLCOM FOODS LIMITED</w:t>
          </w:r>
          <w:r>
            <w:br/>
            <w:t xml:space="preserve">Information </w:t>
          </w:r>
          <w:r>
            <w:t>Technology Department</w:t>
          </w:r>
        </w:p>
      </w:tc>
      <w:tc>
        <w:tcPr>
          <w:tcW w:w="2880" w:type="dxa"/>
        </w:tcPr>
        <w:p w:rsidR="00664280" w:rsidRDefault="00605BCB">
          <w:pPr>
            <w:jc w:val="right"/>
          </w:pPr>
          <w:r>
            <w:rPr>
              <w:noProof/>
            </w:rPr>
            <w:drawing>
              <wp:inline distT="0" distB="0" distL="0" distR="0">
                <wp:extent cx="1828800" cy="26361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263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0B5"/>
    <w:rsid w:val="0029639D"/>
    <w:rsid w:val="00326F90"/>
    <w:rsid w:val="00605BCB"/>
    <w:rsid w:val="00664280"/>
    <w:rsid w:val="009060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3568B"/>
  <w14:defaultImageDpi w14:val="300"/>
  <w15:docId w15:val="{96DCA64D-C85D-4E71-8640-E7785FAC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412C4D-11D4-4DD3-9A1E-CB2AD7685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Manlow Charumbira</cp:lastModifiedBy>
  <cp:revision>2</cp:revision>
  <dcterms:created xsi:type="dcterms:W3CDTF">2013-12-23T23:15:00Z</dcterms:created>
  <dcterms:modified xsi:type="dcterms:W3CDTF">2026-03-06T14:48:00Z</dcterms:modified>
  <cp:category/>
</cp:coreProperties>
</file>