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Left Text</w:t>
      <w:tab/>
      <w:t>Center Text</w:t>
      <w:tab/>
      <w:t>Right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